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– USE-CASE FLOW SPECIFICATION</w:t>
      </w:r>
    </w:p>
    <w:p>
      <w:pPr>
        <w:jc w:val="center"/>
      </w:pPr>
      <w:r>
        <w:rPr>
          <w:b/>
          <w:sz w:val="26"/>
        </w:rPr>
        <w:t>UC-02: Grant Time-Bounded Consent</w:t>
      </w:r>
    </w:p>
    <w:p>
      <w:pPr>
        <w:jc w:val="center"/>
      </w:pPr>
      <w:r>
        <w:rPr>
          <w:sz w:val="18"/>
        </w:rPr>
        <w:t>Nishitha S | PES1UG24AM180 | Problem Statement #13</w:t>
      </w:r>
    </w:p>
    <w:p>
      <w:pPr>
        <w:pStyle w:val="Heading2"/>
      </w:pPr>
      <w:r>
        <w:t>Use Case</w:t>
      </w:r>
    </w:p>
    <w:p>
      <w:r>
        <w:rPr>
          <w:sz w:val="18"/>
        </w:rPr>
        <w:t>UC-02 – Grant Consent</w:t>
        <w:br/>
        <w:t>Primary Actor: Patient</w:t>
        <w:br/>
        <w:t>Supporting Actor: Verified Clinic Doctor</w:t>
      </w:r>
    </w:p>
    <w:p>
      <w:pPr>
        <w:pStyle w:val="Heading2"/>
      </w:pPr>
      <w:r>
        <w:t>Preconditions</w:t>
      </w:r>
    </w:p>
    <w:p>
      <w:r>
        <w:rPr>
          <w:sz w:val="18"/>
        </w:rPr>
        <w:t>1. The patient is authenticated.</w:t>
        <w:br/>
        <w:t>2. The requested doctor has been verified by a Clinic Administrator.</w:t>
        <w:br/>
        <w:t>3. The requested diagnostic records exist in the patient's health record.</w:t>
      </w:r>
    </w:p>
    <w:p>
      <w:pPr>
        <w:pStyle w:val="Heading2"/>
      </w:pPr>
      <w:r>
        <w:t>Postconditions</w:t>
      </w:r>
    </w:p>
    <w:p>
      <w:r>
        <w:rPr>
          <w:sz w:val="18"/>
        </w:rPr>
        <w:t>1. A consent permission is stored with the selected doctor, selected records, grant time, and expiry time.</w:t>
        <w:br/>
        <w:t>2. The doctor can access only the selected records until the expiry time.</w:t>
        <w:br/>
        <w:t>3. The consent-grant event is written to the append-only audit trail.</w:t>
      </w:r>
    </w:p>
    <w:p>
      <w:pPr>
        <w:pStyle w:val="Heading2"/>
      </w:pPr>
      <w:r>
        <w:t>Main Success Scenario</w:t>
      </w:r>
    </w:p>
    <w:p>
      <w:r>
        <w:rPr>
          <w:sz w:val="18"/>
        </w:rPr>
        <w:t>1. Patient opens Consent Management.</w:t>
        <w:br/>
        <w:t>2. System displays available diagnostic records and eligible verified clinic doctors.</w:t>
        <w:br/>
        <w:t>3. Patient selects one or more diagnostic records.</w:t>
        <w:br/>
        <w:t>4. Patient selects a verified clinic doctor.</w:t>
        <w:br/>
        <w:t>5. Patient specifies the consent duration/expiry time.</w:t>
        <w:br/>
        <w:t>6. System validates the doctor, record scope, and expiry details.</w:t>
        <w:br/>
        <w:t>7. System creates the consent permission and marks it Active.</w:t>
        <w:br/>
        <w:t>8. System records the grant event in the append-only audit trail.</w:t>
        <w:br/>
        <w:t>9. System displays a confirmation containing the recipient, records, and expiry time.</w:t>
        <w:br/>
        <w:t>10. Use case ends successfully.</w:t>
      </w:r>
    </w:p>
    <w:p>
      <w:pPr>
        <w:pStyle w:val="Heading2"/>
      </w:pPr>
      <w:r>
        <w:t>Alternate Flow – Invalid/Expired Consent Details</w:t>
      </w:r>
    </w:p>
    <w:p>
      <w:r>
        <w:rPr>
          <w:sz w:val="18"/>
        </w:rPr>
        <w:t>6a. System detects that the selected doctor is no longer verified or the expiry time is invalid.</w:t>
        <w:br/>
        <w:t>6a1. System rejects the consent request.</w:t>
        <w:br/>
        <w:t>6a2. System displays the reason for rejection and does not create an active consent.</w:t>
        <w:br/>
        <w:t>6a3. Patient may correct the details and resubmit.</w:t>
        <w:br/>
        <w:t>6a4. If the patient cancels, the use case ends without creating consent.</w:t>
      </w:r>
    </w:p>
    <w:p>
      <w:r>
        <w:t>Traceability note: This flow operationalizes FR-001 and uses the scenario's time-bounded, patient-controlled consent model.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